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87B0" w14:textId="28B69E74" w:rsidR="000D6673" w:rsidRPr="00E41802" w:rsidRDefault="00000000" w:rsidP="00867656">
      <w:pPr>
        <w:spacing w:after="0"/>
        <w:jc w:val="center"/>
        <w:rPr>
          <w:rFonts w:asciiTheme="majorHAnsi" w:hAnsiTheme="majorHAnsi" w:cstheme="majorHAnsi"/>
        </w:rPr>
      </w:pPr>
      <w:r w:rsidRPr="00E41802">
        <w:rPr>
          <w:rFonts w:asciiTheme="majorHAnsi" w:hAnsiTheme="majorHAnsi" w:cstheme="majorHAnsi"/>
          <w:b/>
          <w:color w:val="DC2626"/>
          <w:sz w:val="44"/>
        </w:rPr>
        <w:t>CONTENTS</w:t>
      </w:r>
    </w:p>
    <w:p w14:paraId="6C3255EF" w14:textId="77777777" w:rsidR="000D6673" w:rsidRPr="00E41802" w:rsidRDefault="00000000">
      <w:pPr>
        <w:spacing w:after="320"/>
        <w:jc w:val="center"/>
        <w:rPr>
          <w:rFonts w:asciiTheme="majorHAnsi" w:hAnsiTheme="majorHAnsi" w:cstheme="majorHAnsi"/>
          <w:iCs/>
        </w:rPr>
      </w:pPr>
      <w:proofErr w:type="spellStart"/>
      <w:r w:rsidRPr="00E41802">
        <w:rPr>
          <w:rFonts w:asciiTheme="majorHAnsi" w:hAnsiTheme="majorHAnsi" w:cstheme="majorHAnsi"/>
          <w:iCs/>
          <w:color w:val="181818"/>
          <w:sz w:val="26"/>
        </w:rPr>
        <w:t>StreamHub</w:t>
      </w:r>
      <w:proofErr w:type="spellEnd"/>
      <w:r w:rsidRPr="00E41802">
        <w:rPr>
          <w:rFonts w:asciiTheme="majorHAnsi" w:hAnsiTheme="majorHAnsi" w:cstheme="majorHAnsi"/>
          <w:iCs/>
          <w:color w:val="181818"/>
          <w:sz w:val="26"/>
        </w:rPr>
        <w:t xml:space="preserve"> – Full-Stack Video Streaming Platform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976"/>
        <w:gridCol w:w="1440"/>
        <w:gridCol w:w="4928"/>
        <w:gridCol w:w="1152"/>
      </w:tblGrid>
      <w:tr w:rsidR="000D6673" w:rsidRPr="00E41802" w14:paraId="04312A6C" w14:textId="77777777" w:rsidTr="006E4E24">
        <w:trPr>
          <w:trHeight w:val="540"/>
          <w:jc w:val="center"/>
        </w:trPr>
        <w:tc>
          <w:tcPr>
            <w:tcW w:w="1152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179A59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Chapter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  <w:tc>
          <w:tcPr>
            <w:tcW w:w="976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89312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Section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  <w:tc>
          <w:tcPr>
            <w:tcW w:w="1440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2FA9CB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Sub-Section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  <w:tc>
          <w:tcPr>
            <w:tcW w:w="4928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91978E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Topic</w:t>
            </w:r>
          </w:p>
        </w:tc>
        <w:tc>
          <w:tcPr>
            <w:tcW w:w="1152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6FEF02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Page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</w:tr>
      <w:tr w:rsidR="000D6673" w:rsidRPr="00E41802" w14:paraId="5B8E8AE3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52D1A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1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01D4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111A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FF99B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INTRODUCTION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78E64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2978AC1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30A5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0B0A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1.1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6CD7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5284B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Project Profile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7ABD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BB1E97F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2E46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23364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1.2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A5EA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E89B6" w14:textId="613368B1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 xml:space="preserve">About the </w:t>
            </w:r>
            <w:r w:rsidR="00353233" w:rsidRPr="00DE20CF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Organization</w:t>
            </w:r>
            <w:r w:rsidR="00353233" w:rsidRPr="00E41802">
              <w:rPr>
                <w:rFonts w:asciiTheme="majorHAnsi" w:hAnsiTheme="majorHAnsi" w:cstheme="majorHAnsi"/>
                <w:color w:val="181818"/>
                <w:sz w:val="24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5B87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20AAE" w:rsidRPr="00E41802" w14:paraId="1D4A6700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A5613" w14:textId="77777777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4D89D" w14:textId="7E0B0DC0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  <w:color w:val="181818"/>
                <w:sz w:val="24"/>
              </w:rPr>
            </w:pPr>
            <w:r>
              <w:rPr>
                <w:rFonts w:asciiTheme="majorHAnsi" w:hAnsiTheme="majorHAnsi" w:cstheme="majorHAnsi"/>
                <w:color w:val="181818"/>
                <w:sz w:val="24"/>
              </w:rPr>
              <w:t>1.3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6E457" w14:textId="77777777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2A743" w14:textId="55345E7A" w:rsidR="00020AAE" w:rsidRPr="00E41802" w:rsidRDefault="003E1AAF">
            <w:pPr>
              <w:spacing w:before="40" w:after="40"/>
              <w:rPr>
                <w:rFonts w:asciiTheme="majorHAnsi" w:hAnsiTheme="majorHAnsi" w:cstheme="majorHAnsi"/>
                <w:color w:val="181818"/>
                <w:sz w:val="24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About the Project / Objective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77E06" w14:textId="77777777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AE4542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77F2E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2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703F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F148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3996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SYSTEM STUDY AND ANALYSIS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0986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42811D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E469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725F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2.1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91C8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90532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Problem Statement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91CF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27C18D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1E34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85FF9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2.2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6BD1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192FE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Existing System Drawbacks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1007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2F39B3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2E09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F59A0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2.3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E154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25F69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Proposed System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3489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816939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79F0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D5D3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DAFE4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2.3.1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19E6A" w14:textId="34958453" w:rsidR="000D6673" w:rsidRPr="00092DE2" w:rsidRDefault="00092DE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092DE2">
              <w:rPr>
                <w:rFonts w:asciiTheme="majorHAnsi" w:hAnsiTheme="majorHAnsi" w:cstheme="majorHAnsi"/>
                <w:iCs/>
                <w:color w:val="444444"/>
              </w:rPr>
              <w:t>→ Advantages / Comparison Study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7182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D2B982A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8F8A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6D3C4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6BE2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2.3.2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A9220" w14:textId="581D3878" w:rsidR="000D6673" w:rsidRPr="00092DE2" w:rsidRDefault="00092DE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092DE2">
              <w:rPr>
                <w:rFonts w:asciiTheme="majorHAnsi" w:hAnsiTheme="majorHAnsi" w:cstheme="majorHAnsi"/>
                <w:iCs/>
                <w:color w:val="444444"/>
              </w:rPr>
              <w:t>→ Modules (with short description)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49DE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01EAA50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961E5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3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D517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B938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6A223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DEVELOPMENT ENVIRONMENTS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7169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D0A70B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AC9C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B99E7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3.1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C361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4F8D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Hardware Requirement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AFEB6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5574A73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4270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B0BA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3.2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A7E5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D17A4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Software Requirement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09EC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8CE11F0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FECA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78CF5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3.3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739E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4C41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Programming Environment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334D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9D1EB8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3002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8B79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8389C" w14:textId="77777777" w:rsidR="000D6673" w:rsidRPr="0003460F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3.3.1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06BDA" w14:textId="115F3A53" w:rsidR="000D6673" w:rsidRPr="0003460F" w:rsidRDefault="00E4180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03460F">
              <w:rPr>
                <w:rFonts w:asciiTheme="majorHAnsi" w:hAnsiTheme="majorHAnsi" w:cstheme="majorHAnsi"/>
                <w:iCs/>
                <w:color w:val="444444"/>
              </w:rPr>
              <w:t>→ About Front-End (React, Vite, TypeScript, Tailwind CSS)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63FF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1F57A1B2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5AEC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ED11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98161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3.3.2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54E63" w14:textId="69620CE1" w:rsidR="000D6673" w:rsidRPr="00E41802" w:rsidRDefault="00E4180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E41802">
              <w:rPr>
                <w:rFonts w:asciiTheme="majorHAnsi" w:hAnsiTheme="majorHAnsi" w:cstheme="majorHAnsi"/>
                <w:iCs/>
                <w:color w:val="444444"/>
              </w:rPr>
              <w:t>→ About Back-End (Java, Spring Boot, Spring Security, JPA)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D183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8EAC489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2F2B7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4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65A8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AE2CC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BA771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SYSTEM DESIGN AND DEVELOPMENT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3734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1604637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28FC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21D6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FECE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F97D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Time Line Chart (Gantt Chart)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0986C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8FCDFC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8AC5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9475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2F9D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6DAFC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Data Dictionary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BCC6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51658FF9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2ECF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A1880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AACA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D9D4B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E-R Diagram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802F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B68E444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114A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32D2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4.4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8182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226C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User Modeling Language (UML)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619C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51C2D841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9E09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8E8AC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31223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B81BD" w14:textId="7FA25CD3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Use Case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CEBE6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0A9C3F5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F1FA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D8AE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5AB55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AD4AB" w14:textId="12D018A5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Activity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D672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1AD13F6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7524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BA3C4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65E5C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4.4.3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EC630" w14:textId="544E2D82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Sequence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6065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3A2E939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3A99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E155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5A4B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4.4.4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DC358" w14:textId="5634BD93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Collaboration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BFB4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AB93785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9E5C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2063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5923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4.4.5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8570C" w14:textId="40599914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Class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0513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C5F5C3A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3E98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2650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4.5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BF72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61D3C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Input Design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C874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01B1B333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2134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B8973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4.6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4F33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286A7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Output Design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4851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9FAC54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6FFA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5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B867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2250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32DF2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SYSTEM TESTING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683C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44502D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F406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5D8A7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5.1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54B7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D1B67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System Testing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10BF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808C16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B7CA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8E3A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1B211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5.1.1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90573" w14:textId="7249FB28" w:rsidR="000D6673" w:rsidRPr="0026055B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26055B">
              <w:rPr>
                <w:rFonts w:asciiTheme="majorHAnsi" w:hAnsiTheme="majorHAnsi" w:cstheme="majorHAnsi"/>
                <w:iCs/>
                <w:color w:val="444444"/>
              </w:rPr>
              <w:t>→ Output Testing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2ED5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B510F56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17F1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55EE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7DEE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5.1.2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F02EF" w14:textId="1B35153C" w:rsidR="000D6673" w:rsidRPr="0026055B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26055B">
              <w:rPr>
                <w:rFonts w:asciiTheme="majorHAnsi" w:hAnsiTheme="majorHAnsi" w:cstheme="majorHAnsi"/>
                <w:iCs/>
                <w:color w:val="444444"/>
              </w:rPr>
              <w:t>→ Validation and Verification Testing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05B7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790CFCF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637C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6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779F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F691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FD8E6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CONCLUSION AND FUTURE ENHANCEMENT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0A9D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36F7D10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11A3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72D3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6.1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E2EC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68BE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Conclusion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1C21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3A36C61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DBC0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45ED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6.2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764A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E2362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Future Enhancements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0149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5527DD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1988E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7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67F3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A3B2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C9539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BIBLIOGRAPHY &amp; REFERENCES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572D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A8B771D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35B2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BE4A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7.1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F57B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61101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Books References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72C4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E8DD3AB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5780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9FB2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7.2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609B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FDB44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Web References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BB07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1FE2C6C" w14:textId="77777777" w:rsidR="006E3903" w:rsidRPr="00E41802" w:rsidRDefault="006E3903">
      <w:pPr>
        <w:rPr>
          <w:rFonts w:asciiTheme="majorHAnsi" w:hAnsiTheme="majorHAnsi" w:cstheme="majorHAnsi"/>
        </w:rPr>
      </w:pPr>
    </w:p>
    <w:sectPr w:rsidR="006E3903" w:rsidRPr="00E41802" w:rsidSect="00034616">
      <w:headerReference w:type="default" r:id="rId8"/>
      <w:footerReference w:type="default" r:id="rId9"/>
      <w:pgSz w:w="11909" w:h="16834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1A579" w14:textId="77777777" w:rsidR="00B43226" w:rsidRDefault="00B43226" w:rsidP="006736CE">
      <w:pPr>
        <w:spacing w:after="0" w:line="240" w:lineRule="auto"/>
      </w:pPr>
      <w:r>
        <w:separator/>
      </w:r>
    </w:p>
  </w:endnote>
  <w:endnote w:type="continuationSeparator" w:id="0">
    <w:p w14:paraId="474EECEA" w14:textId="77777777" w:rsidR="00B43226" w:rsidRDefault="00B43226" w:rsidP="0067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98DE" w14:textId="5F58FB12" w:rsidR="00352800" w:rsidRPr="00BF3245" w:rsidRDefault="00352800">
    <w:pPr>
      <w:pStyle w:val="Footer"/>
      <w:rPr>
        <w:rFonts w:asciiTheme="majorHAnsi" w:hAnsiTheme="majorHAnsi" w:cstheme="majorHAnsi"/>
      </w:rPr>
    </w:pPr>
    <w:r w:rsidRPr="00BF3245">
      <w:rPr>
        <w:rFonts w:asciiTheme="majorHAnsi" w:hAnsiTheme="majorHAnsi" w:cstheme="majorHAnsi"/>
        <w:b/>
      </w:rPr>
      <w:t xml:space="preserve">Group No – </w:t>
    </w:r>
    <w:proofErr w:type="spellStart"/>
    <w:r w:rsidRPr="00BF3245">
      <w:rPr>
        <w:rFonts w:asciiTheme="majorHAnsi" w:hAnsiTheme="majorHAnsi" w:cstheme="majorHAnsi"/>
        <w:b/>
      </w:rPr>
      <w:t>StreamHub</w:t>
    </w:r>
    <w:proofErr w:type="spellEnd"/>
    <w:r w:rsidRPr="00BF3245">
      <w:rPr>
        <w:rFonts w:asciiTheme="majorHAnsi" w:hAnsiTheme="majorHAnsi" w:cstheme="majorHAnsi"/>
        <w:b/>
      </w:rPr>
      <w:t xml:space="preserve"> Project</w:t>
    </w:r>
    <w:r w:rsidRPr="00BF3245">
      <w:rPr>
        <w:rFonts w:asciiTheme="majorHAnsi" w:hAnsiTheme="majorHAnsi" w:cstheme="majorHAnsi"/>
      </w:rPr>
      <w:tab/>
    </w:r>
    <w:r w:rsidRPr="00BF3245">
      <w:rPr>
        <w:rFonts w:asciiTheme="majorHAnsi" w:hAnsiTheme="majorHAnsi" w:cstheme="majorHAnsi"/>
      </w:rPr>
      <w:tab/>
      <w:t xml:space="preserve">Page | </w:t>
    </w:r>
    <w:r w:rsidRPr="00BF3245">
      <w:rPr>
        <w:rFonts w:asciiTheme="majorHAnsi" w:hAnsiTheme="majorHAnsi" w:cstheme="majorHAnsi"/>
      </w:rPr>
      <w:fldChar w:fldCharType="begin"/>
    </w:r>
    <w:r w:rsidRPr="00BF3245">
      <w:rPr>
        <w:rFonts w:asciiTheme="majorHAnsi" w:hAnsiTheme="majorHAnsi" w:cstheme="majorHAnsi"/>
      </w:rPr>
      <w:instrText>PAGE</w:instrText>
    </w:r>
    <w:r w:rsidRPr="00BF3245">
      <w:rPr>
        <w:rFonts w:asciiTheme="majorHAnsi" w:hAnsiTheme="majorHAnsi" w:cstheme="majorHAnsi"/>
      </w:rPr>
      <w:fldChar w:fldCharType="separate"/>
    </w:r>
    <w:r w:rsidRPr="00BF3245">
      <w:rPr>
        <w:rFonts w:asciiTheme="majorHAnsi" w:hAnsiTheme="majorHAnsi" w:cstheme="majorHAnsi"/>
      </w:rPr>
      <w:t>1</w:t>
    </w:r>
    <w:r w:rsidRPr="00BF3245">
      <w:rPr>
        <w:rFonts w:asciiTheme="majorHAnsi" w:hAnsiTheme="majorHAnsi" w:cstheme="majorHAnsi"/>
      </w:rPr>
      <w:fldChar w:fldCharType="end"/>
    </w:r>
  </w:p>
  <w:p w14:paraId="34CE6432" w14:textId="77777777" w:rsidR="00352800" w:rsidRDefault="003528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31102" w14:textId="77777777" w:rsidR="00B43226" w:rsidRDefault="00B43226" w:rsidP="006736CE">
      <w:pPr>
        <w:spacing w:after="0" w:line="240" w:lineRule="auto"/>
      </w:pPr>
      <w:r>
        <w:separator/>
      </w:r>
    </w:p>
  </w:footnote>
  <w:footnote w:type="continuationSeparator" w:id="0">
    <w:p w14:paraId="705C87C7" w14:textId="77777777" w:rsidR="00B43226" w:rsidRDefault="00B43226" w:rsidP="00673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4109" w14:textId="77777777" w:rsidR="006736CE" w:rsidRDefault="006736CE" w:rsidP="006736CE">
    <w:pPr>
      <w:pStyle w:val="Header"/>
      <w:pBdr>
        <w:bottom w:val="single" w:sz="24" w:space="1" w:color="622423"/>
      </w:pBdr>
      <w:jc w:val="center"/>
    </w:pPr>
    <w:r>
      <w:rPr>
        <w:rFonts w:ascii="Cambria" w:hAnsi="Cambria"/>
        <w:b/>
        <w:color w:val="000000"/>
        <w:sz w:val="24"/>
      </w:rPr>
      <w:t>ACHARYA MOTIBHAI PATEL INSTITUTE OF COMPUTER STUDIES</w:t>
    </w:r>
  </w:p>
  <w:p w14:paraId="5A23C957" w14:textId="77777777" w:rsidR="006736CE" w:rsidRPr="006736CE" w:rsidRDefault="006736CE" w:rsidP="00673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474027">
    <w:abstractNumId w:val="8"/>
  </w:num>
  <w:num w:numId="2" w16cid:durableId="364405193">
    <w:abstractNumId w:val="6"/>
  </w:num>
  <w:num w:numId="3" w16cid:durableId="1940261468">
    <w:abstractNumId w:val="5"/>
  </w:num>
  <w:num w:numId="4" w16cid:durableId="913125018">
    <w:abstractNumId w:val="4"/>
  </w:num>
  <w:num w:numId="5" w16cid:durableId="395587305">
    <w:abstractNumId w:val="7"/>
  </w:num>
  <w:num w:numId="6" w16cid:durableId="214975454">
    <w:abstractNumId w:val="3"/>
  </w:num>
  <w:num w:numId="7" w16cid:durableId="1931885065">
    <w:abstractNumId w:val="2"/>
  </w:num>
  <w:num w:numId="8" w16cid:durableId="175118681">
    <w:abstractNumId w:val="1"/>
  </w:num>
  <w:num w:numId="9" w16cid:durableId="5126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AE"/>
    <w:rsid w:val="0003460F"/>
    <w:rsid w:val="00034616"/>
    <w:rsid w:val="0006063C"/>
    <w:rsid w:val="0007615A"/>
    <w:rsid w:val="00092DE2"/>
    <w:rsid w:val="000A7EE4"/>
    <w:rsid w:val="000D6673"/>
    <w:rsid w:val="00123847"/>
    <w:rsid w:val="0015074B"/>
    <w:rsid w:val="001D0C9B"/>
    <w:rsid w:val="0026055B"/>
    <w:rsid w:val="0029639D"/>
    <w:rsid w:val="002E17DC"/>
    <w:rsid w:val="00326F90"/>
    <w:rsid w:val="00352800"/>
    <w:rsid w:val="00353233"/>
    <w:rsid w:val="003E1AAF"/>
    <w:rsid w:val="00404CDC"/>
    <w:rsid w:val="00434BA9"/>
    <w:rsid w:val="00593265"/>
    <w:rsid w:val="005D0611"/>
    <w:rsid w:val="00626B87"/>
    <w:rsid w:val="006736CE"/>
    <w:rsid w:val="006E3903"/>
    <w:rsid w:val="006E4E24"/>
    <w:rsid w:val="00782112"/>
    <w:rsid w:val="00836412"/>
    <w:rsid w:val="00867656"/>
    <w:rsid w:val="00934B7E"/>
    <w:rsid w:val="009F20CE"/>
    <w:rsid w:val="00A10EFA"/>
    <w:rsid w:val="00AA1D8D"/>
    <w:rsid w:val="00B43226"/>
    <w:rsid w:val="00B47730"/>
    <w:rsid w:val="00B60E24"/>
    <w:rsid w:val="00B63243"/>
    <w:rsid w:val="00B65F56"/>
    <w:rsid w:val="00B83096"/>
    <w:rsid w:val="00BD4ADA"/>
    <w:rsid w:val="00BF3245"/>
    <w:rsid w:val="00C83A07"/>
    <w:rsid w:val="00CB0664"/>
    <w:rsid w:val="00D73E55"/>
    <w:rsid w:val="00DE20CF"/>
    <w:rsid w:val="00E02836"/>
    <w:rsid w:val="00E41802"/>
    <w:rsid w:val="00F02BF7"/>
    <w:rsid w:val="00FB7E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6A8BA"/>
  <w14:defaultImageDpi w14:val="300"/>
  <w15:docId w15:val="{C9A1B2A0-948F-48F9-B25A-1387276F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kaneriyaneha29@outlook.com</cp:lastModifiedBy>
  <cp:revision>47</cp:revision>
  <dcterms:created xsi:type="dcterms:W3CDTF">2013-12-23T23:15:00Z</dcterms:created>
  <dcterms:modified xsi:type="dcterms:W3CDTF">2026-09-26T15:33:00Z</dcterms:modified>
  <cp:category/>
</cp:coreProperties>
</file>